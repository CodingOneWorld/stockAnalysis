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300454，深信服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600276，恒瑞医药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688670，金迪克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688029，南微医学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603986，兆易创新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603567，珍宝岛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002371，北方华创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688698，伟创电气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603666，亿嘉和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603658，安图生物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600584，长电科技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603613，国联股份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002050，三花智控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002475，立讯精密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