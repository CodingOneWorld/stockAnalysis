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002572，索菲亚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600336，澳柯玛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600570，恒生电子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601611，中国核建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000810，创维数字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000555，神州信息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