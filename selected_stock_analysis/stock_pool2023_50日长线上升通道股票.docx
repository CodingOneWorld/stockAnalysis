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000550，江铃汽车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000589，贵州轮胎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000932，华菱钢铁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002003，伟星股份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002221，东华能源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002353，杰瑞股份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002355，兴民智通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002698，博实股份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600159，大龙地产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600186，莲花健康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600215，派斯林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600519，贵州茅台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600531，豫光金铅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603088，宁波精达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603110，东方材料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603179，新泉股份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603198，迎驾贡酒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603220，中贝通信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603578，三星新材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603730，岱美股份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603816，顾家家居</w:t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3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600000" cy="25875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line1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75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