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603505，金石资源，接近均线250 [量趋势回升✓]，20260610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