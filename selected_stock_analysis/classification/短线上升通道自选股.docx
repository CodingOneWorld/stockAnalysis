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603939，益丰药房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000977，浪潮信息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300776，帝尔激光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300760，迈瑞医疗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603986，兆易创新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002371，北方华创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603129，春风动力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000063，中兴通讯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002970，锐明技术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603019，中科曙光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002281，光迅科技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002916，深南电路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