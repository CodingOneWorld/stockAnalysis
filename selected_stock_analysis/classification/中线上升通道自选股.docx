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600486，扬农化工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600809，山西汾酒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300751，迈为股份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603338，浙江鼎力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000568，泸州老窖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000661，长春高新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600763，通策医疗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603160，汇顶科技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