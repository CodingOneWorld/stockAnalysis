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300481，濮阳惠成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000963，华东医药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603939，益丰药房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600199，金种子酒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300596，利安隆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300776，帝尔激光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603517，绝味食品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002049，紫光国微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300136，信维通信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000568，泸州老窖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688788，科思科技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000063，中兴通讯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603496，恒为科技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002916，深南电路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000045，深纺织A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600702，舍得酒业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