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000526，学大教育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002315，焦点科技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002351，漫步者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002738，中矿资源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002760，凤形股份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600088，中视传媒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600436，片仔癀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601336，新华保险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601949，中国出版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603197，保隆科技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603533，掌阅科技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603877，太平鸟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