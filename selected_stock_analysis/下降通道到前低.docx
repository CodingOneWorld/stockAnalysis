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000626，远大控股，接近前低6.93 [量趋势回升✓]，20260610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000980，众泰汽车，接近前低2.27 [今日放量✓]，20260610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603505，金石资源，接近前低16.89 [量趋势回升✓]，20260610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002884，凌霄泵业，接近前低15.75/15.86/15.88 [今日放量✓]，20260610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000810，创维数字，接近前低10.11 [量趋势回升✓]，20260610</w:t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3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00000" cy="25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line10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