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600585，海螺水泥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300760，迈瑞医疗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300628，亿联网络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600703，三安光电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300015，爱尔眼科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