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603877，太平鸟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300469，信息发展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300750，宁德时代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600436，片仔癀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002594，比亚迪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002351，漫步者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002858，力盛赛车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