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002708，光洋股份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002799，环球印务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600012，皖通高速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600996，贵广网络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603000，人民网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603283，赛腾股份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