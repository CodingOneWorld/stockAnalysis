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0，0，2，4，6，6，,，天，齐，锂，业</w:t>
      </w:r>
    </w:p>
    <w:p>
      <w:pPr>
        <w:pStyle w:val="Heading1"/>
      </w:pPr>
      <w:r>
        <w:t>接近以下历史股价低点: 64.6223,67.6397,67.8984,62.83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0，0，0，8，8，0，,，潍，柴，重，机</w:t>
      </w:r>
    </w:p>
    <w:p>
      <w:pPr>
        <w:pStyle w:val="Heading1"/>
      </w:pPr>
      <w:r>
        <w:t>接近以下均线: 60,88,120,140,180</w:t>
      </w:r>
    </w:p>
    <w:p>
      <w:pPr>
        <w:pStyle w:val="Heading1"/>
      </w:pPr>
      <w:r>
        <w:t>接近以下历史股价低点: 10.05,10.11,9.98,10.2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3，0，0，0，1，4，,，亿，纬，锂，能</w:t>
      </w:r>
    </w:p>
    <w:p>
      <w:pPr>
        <w:pStyle w:val="Heading1"/>
      </w:pPr>
      <w:r>
        <w:t>接近以下历史股价低点: 59.2641,55.3644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0，0，0，9，6，3，,，华，东，医，药</w:t>
      </w:r>
    </w:p>
    <w:p>
      <w:pPr>
        <w:pStyle w:val="Heading1"/>
      </w:pPr>
      <w:r>
        <w:t>接近以下均线: 60,88</w:t>
      </w:r>
    </w:p>
    <w:p>
      <w:pPr>
        <w:pStyle w:val="Heading1"/>
      </w:pPr>
      <w:r>
        <w:t>接近以下历史股价低点: 43.1287,42.8805,39.8126,40.0013,41.4607,42.4933,42.5032,39.9417,39.892,42.93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6，0，0，6，0，2，,，云，赛，智，联</w:t>
      </w:r>
    </w:p>
    <w:p>
      <w:pPr>
        <w:pStyle w:val="Heading1"/>
      </w:pPr>
      <w:r>
        <w:t>接近以下均线: 60</w:t>
      </w:r>
    </w:p>
    <w:p>
      <w:pPr>
        <w:pStyle w:val="Heading1"/>
      </w:pPr>
      <w:r>
        <w:t>接近以下历史股价低点: 12.34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6，0，0，7，7，8，,，友，好，集，团</w:t>
      </w:r>
    </w:p>
    <w:p>
      <w:pPr>
        <w:pStyle w:val="Heading1"/>
      </w:pPr>
      <w:r>
        <w:t>接近以下历史股价低点: 7.6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0，0，2，3，8，1，,，双，箭，股，份</w:t>
      </w:r>
    </w:p>
    <w:p>
      <w:pPr>
        <w:pStyle w:val="Heading1"/>
      </w:pPr>
      <w:r>
        <w:t>接近以下均线: 60,88</w:t>
      </w:r>
    </w:p>
    <w:p>
      <w:pPr>
        <w:pStyle w:val="Heading1"/>
      </w:pPr>
      <w:r>
        <w:t>接近以下历史股价低点: 7.58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0，0，2，0，6，8，,，黑，猫，股，份</w:t>
      </w:r>
    </w:p>
    <w:p>
      <w:pPr>
        <w:pStyle w:val="Heading1"/>
      </w:pPr>
      <w:r>
        <w:t>接近以下均线: 140,180</w:t>
      </w:r>
    </w:p>
    <w:p>
      <w:pPr>
        <w:pStyle w:val="Heading1"/>
      </w:pPr>
      <w:r>
        <w:t>接近以下历史股价低点: 12.7,12.95,12.15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6，0，3，3，3，5，,，迪，生，力</w:t>
      </w:r>
    </w:p>
    <w:p>
      <w:pPr>
        <w:pStyle w:val="Heading1"/>
      </w:pPr>
      <w:r>
        <w:t>接近以下均线: 60,120,140,180</w:t>
      </w:r>
    </w:p>
    <w:p>
      <w:pPr>
        <w:pStyle w:val="Heading1"/>
      </w:pPr>
      <w:r>
        <w:t>接近以下历史股价低点: 6.67,6.06,6.65,6.65,6.25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0，0，0，7，2，5，,，京，东，方，A</w:t>
      </w:r>
    </w:p>
    <w:p>
      <w:pPr>
        <w:pStyle w:val="Heading1"/>
      </w:pPr>
      <w:r>
        <w:t>接近以下均线: 60,88,120,140</w:t>
      </w:r>
    </w:p>
    <w:p>
      <w:pPr>
        <w:pStyle w:val="Heading1"/>
      </w:pPr>
      <w:r>
        <w:t>接近以下历史股价低点: 3.9685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6，0，3，0，3，9，,，泛，微，网，络</w:t>
      </w:r>
    </w:p>
    <w:p>
      <w:pPr>
        <w:pStyle w:val="Heading1"/>
      </w:pPr>
      <w:r>
        <w:t>接近以下均线: 60,120,140</w:t>
      </w:r>
    </w:p>
    <w:p>
      <w:pPr>
        <w:pStyle w:val="Heading1"/>
      </w:pPr>
      <w:r>
        <w:t>接近以下历史股价低点: 68.8577,71.51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6，0，3，5，0，5，,，金，石，资，源</w:t>
      </w:r>
    </w:p>
    <w:p>
      <w:pPr>
        <w:pStyle w:val="Heading1"/>
      </w:pPr>
      <w:r>
        <w:t>接近以下均线: 60,88,120</w:t>
      </w:r>
    </w:p>
    <w:p>
      <w:pPr>
        <w:pStyle w:val="Heading1"/>
      </w:pPr>
      <w:r>
        <w:t>接近以下历史股价低点: 25.0816,24.4973,23.8346,25.2241,24.6398,24.2836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3，0，0，4，5，4，,，深，信，服</w:t>
      </w:r>
    </w:p>
    <w:p>
      <w:pPr>
        <w:pStyle w:val="Heading1"/>
      </w:pPr>
      <w:r>
        <w:t>接近以下历史股价低点: 116.99,112.77,109.5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6，0，0，2，7，6，,，恒，瑞，医，药</w:t>
      </w:r>
    </w:p>
    <w:p>
      <w:pPr>
        <w:pStyle w:val="Heading1"/>
      </w:pPr>
      <w:r>
        <w:t>接近以下均线: 180</w:t>
      </w:r>
    </w:p>
    <w:p>
      <w:pPr>
        <w:pStyle w:val="Heading1"/>
      </w:pPr>
      <w:r>
        <w:t>接近以下历史股价低点: 41.6928,42.4502,43.7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0，0，2，0，1，2，,，凯，恩，股，份</w:t>
      </w:r>
    </w:p>
    <w:p>
      <w:pPr>
        <w:pStyle w:val="Heading1"/>
      </w:pPr>
      <w:r>
        <w:t>接近以下均线: 60,88,120,140,180</w:t>
      </w:r>
    </w:p>
    <w:p>
      <w:pPr>
        <w:pStyle w:val="Heading1"/>
      </w:pPr>
      <w:r>
        <w:t>接近以下历史股价低点: 6.01,5.95,6.17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0，0，2，4，5，6，,，欧，菲，光</w:t>
      </w:r>
    </w:p>
    <w:p>
      <w:pPr>
        <w:pStyle w:val="Heading1"/>
      </w:pPr>
      <w:r>
        <w:t>接近以下历史股价低点: 5.46,5.51,5.79,5.61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0，0，2，9，1，2，,，中，新，赛，克</w:t>
      </w:r>
    </w:p>
    <w:p>
      <w:pPr>
        <w:pStyle w:val="Heading1"/>
      </w:pPr>
      <w:r>
        <w:t>接近以下历史股价低点: 35.94,36.68,35.53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6，0，0，9，7，5，,，新，五，丰</w:t>
      </w:r>
    </w:p>
    <w:p>
      <w:pPr>
        <w:pStyle w:val="Heading1"/>
      </w:pPr>
      <w:r>
        <w:t>接近以下均线: 60,88,120</w:t>
      </w:r>
    </w:p>
    <w:p>
      <w:pPr>
        <w:pStyle w:val="Heading1"/>
      </w:pPr>
      <w:r>
        <w:t>接近以下历史股价低点: 9.99,9.62,9.5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0，0，2，6，0，0，,，领，益，智，造</w:t>
      </w:r>
    </w:p>
    <w:p>
      <w:pPr>
        <w:pStyle w:val="Heading1"/>
      </w:pPr>
      <w:r>
        <w:t>接近以下均线: 60,88,120,140</w:t>
      </w:r>
    </w:p>
    <w:p>
      <w:pPr>
        <w:pStyle w:val="Heading1"/>
      </w:pPr>
      <w:r>
        <w:t>接近以下历史股价低点: 6.326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3，0，0，2，0，7，,，欣，旺，达</w:t>
      </w:r>
    </w:p>
    <w:p>
      <w:pPr>
        <w:pStyle w:val="Heading1"/>
      </w:pPr>
      <w:r>
        <w:t>接近以下均线: 60</w:t>
      </w:r>
    </w:p>
    <w:p>
      <w:pPr>
        <w:pStyle w:val="Heading1"/>
      </w:pPr>
      <w:r>
        <w:t>接近以下历史股价低点: 15.9392,15.3024,15.51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0，0，0，8，1，0，,，创，维，数，字</w:t>
      </w:r>
    </w:p>
    <w:p>
      <w:pPr>
        <w:pStyle w:val="Heading1"/>
      </w:pPr>
      <w:r>
        <w:t>接近以下历史股价低点: 15.209,14.9819,15.0905,15.1695,14.5671,15.23,14.92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3，0，0，4，1，8，,，昆，仑，万，维</w:t>
      </w:r>
    </w:p>
    <w:p>
      <w:pPr>
        <w:pStyle w:val="Heading1"/>
      </w:pPr>
      <w:r>
        <w:t>接近以下均线: 120</w:t>
      </w:r>
    </w:p>
    <w:p>
      <w:pPr>
        <w:pStyle w:val="Heading1"/>
      </w:pPr>
      <w:r>
        <w:t>接近以下历史股价低点: 40.4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0，0，2，1，3，9，,，拓，邦，股，份</w:t>
      </w:r>
    </w:p>
    <w:p>
      <w:pPr>
        <w:pStyle w:val="Heading1"/>
      </w:pPr>
      <w:r>
        <w:t>接近以下均线: 60,88,120,140,180</w:t>
      </w:r>
    </w:p>
    <w:p>
      <w:pPr>
        <w:pStyle w:val="Heading1"/>
      </w:pPr>
      <w:r>
        <w:t>接近以下历史股价低点: 11.1203,11.9161,11.9359,11.8464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6，0，3，1，2，9，,，春，风，动，力</w:t>
      </w:r>
    </w:p>
    <w:p>
      <w:pPr>
        <w:pStyle w:val="Heading1"/>
      </w:pPr>
      <w:r>
        <w:t>接近以下均线: 60,88,120</w:t>
      </w:r>
    </w:p>
    <w:p>
      <w:pPr>
        <w:pStyle w:val="Heading1"/>
      </w:pPr>
      <w:r>
        <w:t>接近以下历史股价低点: 152.0144,153.44,146.75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0，0，2，2，3，0，,，科，大，讯，飞</w:t>
      </w:r>
    </w:p>
    <w:p>
      <w:pPr>
        <w:pStyle w:val="Heading1"/>
      </w:pPr>
      <w:r>
        <w:t>接近以下均线: 120</w:t>
      </w:r>
    </w:p>
    <w:p>
      <w:pPr>
        <w:pStyle w:val="Heading1"/>
      </w:pPr>
      <w:r>
        <w:t>接近以下历史股价低点: 62.5658,63.3846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0，0，2，3，5，1，,，漫，步，者</w:t>
      </w:r>
    </w:p>
    <w:p>
      <w:pPr>
        <w:pStyle w:val="Heading1"/>
      </w:pPr>
      <w:r>
        <w:t>接近以下均线: 120</w:t>
      </w:r>
    </w:p>
    <w:p>
      <w:pPr>
        <w:pStyle w:val="Heading1"/>
      </w:pPr>
      <w:r>
        <w:t>接近以下历史股价低点: 16.46,17.12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6，0，3，0，0，0，,，人，民，网</w:t>
      </w:r>
    </w:p>
    <w:p>
      <w:pPr>
        <w:pStyle w:val="Heading1"/>
      </w:pPr>
      <w:r>
        <w:t>接近以下历史股价低点: 28.03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6，0，1，0，9，8，,，中，南，传，媒</w:t>
      </w:r>
    </w:p>
    <w:p>
      <w:pPr>
        <w:pStyle w:val="Heading1"/>
      </w:pPr>
      <w:r>
        <w:t>接近以下均线: 120,140,180</w:t>
      </w:r>
    </w:p>
    <w:p>
      <w:pPr>
        <w:pStyle w:val="Heading1"/>
      </w:pPr>
      <w:r>
        <w:t>接近以下历史股价低点: 11.3674,11.006,11.13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0，0，0，0，6，3，,，中，兴，通，讯</w:t>
      </w:r>
    </w:p>
    <w:p>
      <w:pPr>
        <w:pStyle w:val="Heading1"/>
      </w:pPr>
      <w:r>
        <w:t>接近以下均线: 60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6，0，3，0，1，9，,，中，科，曙，光</w:t>
      </w:r>
    </w:p>
    <w:p>
      <w:pPr>
        <w:pStyle w:val="Heading1"/>
      </w:pPr>
      <w:r>
        <w:t>接近以下均线: 120</w:t>
      </w:r>
    </w:p>
    <w:p>
      <w:pPr>
        <w:pStyle w:val="Heading1"/>
      </w:pPr>
      <w:r>
        <w:t>接近以下历史股价低点: 43.6367,45.3,43.61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6，0，0，5，2，9，,，山，东，药，玻</w:t>
      </w:r>
    </w:p>
    <w:p>
      <w:pPr>
        <w:pStyle w:val="Heading1"/>
      </w:pPr>
      <w:r>
        <w:t>接近以下均线: 88</w:t>
      </w:r>
    </w:p>
    <w:p>
      <w:pPr>
        <w:pStyle w:val="Heading1"/>
      </w:pPr>
      <w:r>
        <w:t>接近以下历史股价低点: 25.429,25.0136,24.5092,25.34,24.3411,25.617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6，0，0，5，8，4，,，长，电，科，技</w:t>
      </w:r>
    </w:p>
    <w:p>
      <w:pPr>
        <w:pStyle w:val="Heading1"/>
      </w:pPr>
      <w:r>
        <w:t>接近以下均线: 60,88</w:t>
      </w:r>
    </w:p>
    <w:p>
      <w:pPr>
        <w:pStyle w:val="Heading1"/>
      </w:pPr>
      <w:r>
        <w:t>接近以下历史股价低点: 31.7122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6，0，0，4，9，0，,，鹏，欣，资，源</w:t>
      </w:r>
    </w:p>
    <w:p>
      <w:pPr>
        <w:pStyle w:val="Heading1"/>
      </w:pPr>
      <w:r>
        <w:t>接近以下均线: 88</w:t>
      </w:r>
    </w:p>
    <w:p>
      <w:pPr>
        <w:pStyle w:val="Heading1"/>
      </w:pPr>
      <w:r>
        <w:t>接近以下历史股价低点: 3.76,3.54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0，0，2，1，5，7，,，正，邦，科，技</w:t>
      </w:r>
    </w:p>
    <w:p>
      <w:pPr>
        <w:pStyle w:val="Heading1"/>
      </w:pPr>
      <w:r>
        <w:t>接近以下均线: 60,88</w:t>
      </w:r>
    </w:p>
    <w:p>
      <w:pPr>
        <w:pStyle w:val="Heading1"/>
      </w:pPr>
      <w:r>
        <w:t>接近以下历史股价低点: 2.52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