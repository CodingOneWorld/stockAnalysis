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002422，科伦药业，接近均线5/10，20250410</w:t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3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603529，爱玛科技，接近均线5/20，20250410</w:t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30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000895，双汇发展，接近均线5，20250410</w:t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30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600600，青岛啤酒，接近均线5，20250410</w:t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30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000651，格力电器，接近均线5/10，20250410</w:t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30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