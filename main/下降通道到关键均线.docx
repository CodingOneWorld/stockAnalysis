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600257，大湖股份，接近均线60，20250416</w:t>
      </w:r>
    </w:p>
    <w:p>
      <w:r>
        <w:drawing>
          <wp:inline xmlns:a="http://schemas.openxmlformats.org/drawingml/2006/main" xmlns:pic="http://schemas.openxmlformats.org/drawingml/2006/picture">
            <wp:extent cx="3600000" cy="2587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line10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5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600000" cy="2587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line30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5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600000" cy="2587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line100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5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002008，大族激光，接近均线250，20250416</w:t>
      </w:r>
    </w:p>
    <w:p>
      <w:r>
        <w:drawing>
          <wp:inline xmlns:a="http://schemas.openxmlformats.org/drawingml/2006/main" xmlns:pic="http://schemas.openxmlformats.org/drawingml/2006/picture">
            <wp:extent cx="3600000" cy="25875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line10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5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600000" cy="25875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line300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5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600000" cy="25875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line1000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5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603529，爱玛科技，接近均线60，20250416</w:t>
      </w:r>
    </w:p>
    <w:p>
      <w:r>
        <w:drawing>
          <wp:inline xmlns:a="http://schemas.openxmlformats.org/drawingml/2006/main" xmlns:pic="http://schemas.openxmlformats.org/drawingml/2006/picture">
            <wp:extent cx="3600000" cy="25875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line100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5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600000" cy="25875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line300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5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600000" cy="25875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line1000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5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002572，索菲亚，接近均线60/250，20250416</w:t>
      </w:r>
    </w:p>
    <w:p>
      <w:r>
        <w:drawing>
          <wp:inline xmlns:a="http://schemas.openxmlformats.org/drawingml/2006/main" xmlns:pic="http://schemas.openxmlformats.org/drawingml/2006/picture">
            <wp:extent cx="3600000" cy="25875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line10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5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600000" cy="25875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line300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5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600000" cy="25875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line1000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5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000338，潍柴动力，接近均线60，20250416</w:t>
      </w:r>
    </w:p>
    <w:p>
      <w:r>
        <w:drawing>
          <wp:inline xmlns:a="http://schemas.openxmlformats.org/drawingml/2006/main" xmlns:pic="http://schemas.openxmlformats.org/drawingml/2006/picture">
            <wp:extent cx="3600000" cy="25875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line100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5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600000" cy="25875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line300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5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600000" cy="25875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line1000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5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000877，天山股份，接近均线60，20250416</w:t>
      </w:r>
    </w:p>
    <w:p>
      <w:r>
        <w:drawing>
          <wp:inline xmlns:a="http://schemas.openxmlformats.org/drawingml/2006/main" xmlns:pic="http://schemas.openxmlformats.org/drawingml/2006/picture">
            <wp:extent cx="3600000" cy="25875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line100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5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600000" cy="25875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line300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5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600000" cy="25875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line1000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5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600496，精工钢构，接近均线140，20250416</w:t>
      </w:r>
    </w:p>
    <w:p>
      <w:r>
        <w:drawing>
          <wp:inline xmlns:a="http://schemas.openxmlformats.org/drawingml/2006/main" xmlns:pic="http://schemas.openxmlformats.org/drawingml/2006/picture">
            <wp:extent cx="3600000" cy="25875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line100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5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600000" cy="25875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line300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5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600000" cy="25875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line1000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5875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